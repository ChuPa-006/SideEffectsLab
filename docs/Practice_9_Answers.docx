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Practice 9 — Side-effects in Jetpack Compose</w:t>
      </w:r>
    </w:p>
    <w:p>
      <w:pPr>
        <w:jc w:val="center"/>
      </w:pPr>
      <w:r>
        <w:rPr>
          <w:b/>
        </w:rPr>
        <w:t>Part A. Theory Questions — Answers</w:t>
      </w:r>
    </w:p>
    <w:p>
      <w:r>
        <w:rPr>
          <w:b/>
        </w:rPr>
        <w:t xml:space="preserve">Student: </w:t>
      </w:r>
      <w:r>
        <w:t xml:space="preserve">____________________________    </w:t>
      </w:r>
      <w:r>
        <w:rPr>
          <w:b/>
        </w:rPr>
        <w:t xml:space="preserve">Group: </w:t>
      </w:r>
      <w:r>
        <w:t xml:space="preserve">____________    </w:t>
      </w:r>
      <w:r>
        <w:rPr>
          <w:b/>
        </w:rPr>
        <w:t xml:space="preserve">Date: </w:t>
      </w:r>
      <w:r>
        <w:t>____________</w:t>
      </w:r>
    </w:p>
    <w:p>
      <w:pPr>
        <w:pStyle w:val="Heading1"/>
        <w:keepNext/>
      </w:pPr>
      <w:r>
        <w:t>Question 1 — What is a side-effect?</w:t>
      </w:r>
    </w:p>
    <w:p>
      <w:pPr>
        <w:keepLines/>
      </w:pPr>
      <w:r>
        <w:rPr>
          <w:b/>
        </w:rPr>
        <w:t xml:space="preserve">Answer: </w:t>
      </w:r>
      <w:r>
        <w:t>A side-effect is a change to the application state or an external system that happens outside the normal UI calculation of a composable. The composable body is a dangerous place for side-effects because recomposition can run many times, in different orders, or be discarded. This can cause requests and analytics events to run more than once. An effect is a composable function that does not emit UI but runs side-effects when composition completes. Data loading should belong in the ViewModel because it separates business logic from the UI and supports unidirectional data flow. Effects should mainly handle UI-related work.</w:t>
      </w:r>
    </w:p>
    <w:p>
      <w:pPr>
        <w:pStyle w:val="Heading1"/>
        <w:keepNext/>
      </w:pPr>
      <w:r>
        <w:t>Question 2 — Choose the correct API</w:t>
      </w:r>
    </w:p>
    <w:p>
      <w:r>
        <w:t>The correct API for each need is:</w:t>
      </w:r>
    </w:p>
    <w:tbl>
      <w:tblPr>
        <w:tblStyle w:val="TableGrid"/>
        <w:tblW w:type="auto" w:w="0"/>
        <w:jc w:val="center"/>
        <w:tblLook w:firstColumn="1" w:firstRow="1" w:lastColumn="0" w:lastRow="0" w:noHBand="0" w:noVBand="1" w:val="04A0"/>
      </w:tblPr>
      <w:tblGrid>
        <w:gridCol w:w="4968"/>
        <w:gridCol w:w="4968"/>
      </w:tblGrid>
      <w:tr>
        <w:tc>
          <w:tcPr>
            <w:tcW w:type="dxa" w:w="8064"/>
            <w:vAlign w:val="center"/>
          </w:tcPr>
          <w:p>
            <w:r>
              <w:rPr>
                <w:b/>
              </w:rPr>
              <w:t>I want to…</w:t>
            </w:r>
          </w:p>
        </w:tc>
        <w:tc>
          <w:tcPr>
            <w:tcW w:type="dxa" w:w="2160"/>
            <w:vAlign w:val="center"/>
          </w:tcPr>
          <w:p>
            <w:r>
              <w:rPr>
                <w:b/>
              </w:rPr>
              <w:t>API</w:t>
            </w:r>
          </w:p>
        </w:tc>
      </w:tr>
      <w:tr>
        <w:tc>
          <w:tcPr>
            <w:tcW w:type="dxa" w:w="8064"/>
            <w:vAlign w:val="top"/>
          </w:tcPr>
          <w:p>
            <w:r>
              <w:t>Call a suspend function while the composable is in the Composition</w:t>
            </w:r>
          </w:p>
        </w:tc>
        <w:tc>
          <w:tcPr>
            <w:tcW w:type="dxa" w:w="2160"/>
            <w:vAlign w:val="top"/>
          </w:tcPr>
          <w:p>
            <w:r>
              <w:t>LaunchedEffect</w:t>
            </w:r>
          </w:p>
        </w:tc>
      </w:tr>
      <w:tr>
        <w:tc>
          <w:tcPr>
            <w:tcW w:type="dxa" w:w="8064"/>
            <w:vAlign w:val="top"/>
          </w:tcPr>
          <w:p>
            <w:r>
              <w:t>Launch a coroutine from a callback such as onClick</w:t>
            </w:r>
          </w:p>
        </w:tc>
        <w:tc>
          <w:tcPr>
            <w:tcW w:type="dxa" w:w="2160"/>
            <w:vAlign w:val="top"/>
          </w:tcPr>
          <w:p>
            <w:r>
              <w:t>rememberCoroutineScope</w:t>
            </w:r>
          </w:p>
        </w:tc>
      </w:tr>
      <w:tr>
        <w:tc>
          <w:tcPr>
            <w:tcW w:type="dxa" w:w="8064"/>
            <w:vAlign w:val="top"/>
          </w:tcPr>
          <w:p>
            <w:r>
              <w:t>Read the latest value inside an effect without restarting it</w:t>
            </w:r>
          </w:p>
        </w:tc>
        <w:tc>
          <w:tcPr>
            <w:tcW w:type="dxa" w:w="2160"/>
            <w:vAlign w:val="top"/>
          </w:tcPr>
          <w:p>
            <w:r>
              <w:t>rememberUpdatedState</w:t>
            </w:r>
          </w:p>
        </w:tc>
      </w:tr>
      <w:tr>
        <w:tc>
          <w:tcPr>
            <w:tcW w:type="dxa" w:w="8064"/>
            <w:vAlign w:val="top"/>
          </w:tcPr>
          <w:p>
            <w:r>
              <w:t>Register a listener and remove it afterwards</w:t>
            </w:r>
          </w:p>
        </w:tc>
        <w:tc>
          <w:tcPr>
            <w:tcW w:type="dxa" w:w="2160"/>
            <w:vAlign w:val="top"/>
          </w:tcPr>
          <w:p>
            <w:r>
              <w:t>DisposableEffect</w:t>
            </w:r>
          </w:p>
        </w:tc>
      </w:tr>
      <w:tr>
        <w:tc>
          <w:tcPr>
            <w:tcW w:type="dxa" w:w="8064"/>
            <w:vAlign w:val="top"/>
          </w:tcPr>
          <w:p>
            <w:r>
              <w:t>Publish Compose state to code Compose does not manage</w:t>
            </w:r>
          </w:p>
        </w:tc>
        <w:tc>
          <w:tcPr>
            <w:tcW w:type="dxa" w:w="2160"/>
            <w:vAlign w:val="top"/>
          </w:tcPr>
          <w:p>
            <w:r>
              <w:t>SideEffect</w:t>
            </w:r>
          </w:p>
        </w:tc>
      </w:tr>
      <w:tr>
        <w:tc>
          <w:tcPr>
            <w:tcW w:type="dxa" w:w="8064"/>
            <w:vAlign w:val="top"/>
          </w:tcPr>
          <w:p>
            <w:r>
              <w:t>Convert Flow, LiveData or RxJava into Compose State</w:t>
            </w:r>
          </w:p>
        </w:tc>
        <w:tc>
          <w:tcPr>
            <w:tcW w:type="dxa" w:w="2160"/>
            <w:vAlign w:val="top"/>
          </w:tcPr>
          <w:p>
            <w:r>
              <w:t>produceState</w:t>
            </w:r>
          </w:p>
        </w:tc>
      </w:tr>
      <w:tr>
        <w:tc>
          <w:tcPr>
            <w:tcW w:type="dxa" w:w="8064"/>
            <w:vAlign w:val="top"/>
          </w:tcPr>
          <w:p>
            <w:r>
              <w:t>Recompose less often than the input changes</w:t>
            </w:r>
          </w:p>
        </w:tc>
        <w:tc>
          <w:tcPr>
            <w:tcW w:type="dxa" w:w="2160"/>
            <w:vAlign w:val="top"/>
          </w:tcPr>
          <w:p>
            <w:r>
              <w:t>derivedStateOf</w:t>
            </w:r>
          </w:p>
        </w:tc>
      </w:tr>
      <w:tr>
        <w:tc>
          <w:tcPr>
            <w:tcW w:type="dxa" w:w="8064"/>
            <w:vAlign w:val="top"/>
          </w:tcPr>
          <w:p>
            <w:r>
              <w:t>Convert Compose State into a Flow</w:t>
            </w:r>
          </w:p>
        </w:tc>
        <w:tc>
          <w:tcPr>
            <w:tcW w:type="dxa" w:w="2160"/>
            <w:vAlign w:val="top"/>
          </w:tcPr>
          <w:p>
            <w:r>
              <w:t>snapshotFlow</w:t>
            </w:r>
          </w:p>
        </w:tc>
      </w:tr>
    </w:tbl>
    <w:p/>
    <w:p>
      <w:pPr>
        <w:pStyle w:val="Heading1"/>
        <w:keepNext/>
      </w:pPr>
      <w:r>
        <w:t>Question 3 — LaunchedEffect and cancellation</w:t>
      </w:r>
    </w:p>
    <w:p>
      <w:pPr>
        <w:keepLines/>
      </w:pPr>
      <w:r>
        <w:rPr>
          <w:b/>
        </w:rPr>
        <w:t xml:space="preserve">Answer: </w:t>
      </w:r>
      <w:r>
        <w:t>The effect starts when the composable enters the Composition. When pulseRateMs changes from 3000 to 1000, the existing coroutine is cancelled and a new coroutine starts with a delay of 1000 milliseconds. When the composable leaves the Composition, the coroutine is cancelled and the loop stops. isActive checks whether the coroutine is still active. The MiniComposition model shows that a changed key cancels the old effect before starting the new one, and leaving the Composition cancels the last running effect.</w:t>
      </w:r>
    </w:p>
    <w:p>
      <w:pPr>
        <w:pStyle w:val="Heading1"/>
        <w:keepNext/>
      </w:pPr>
      <w:r>
        <w:t>Question 4 — Why is LaunchedEffect(true) suspicious?</w:t>
      </w:r>
    </w:p>
    <w:p>
      <w:pPr>
        <w:keepNext/>
        <w:keepLines/>
      </w:pPr>
      <w:r>
        <w:rPr>
          <w:b/>
        </w:rPr>
        <w:t xml:space="preserve">Answer: </w:t>
      </w:r>
      <w:r>
        <w:t>LaunchedEffect(true) is suspicious because the effect does not restart when other values used inside it change. If userId changes, the effect may continue using an old value. A constant key is appropriate when an operation should run once during the lifetime of the composable, such as waiting for a splash-screen timeout. The corrected code is:</w:t>
      </w:r>
    </w:p>
    <w:p>
      <w:pPr>
        <w:pStyle w:val="CodeBlock"/>
        <w:keepLines/>
        <w:shd w:fill="F2F2F2"/>
      </w:pPr>
      <w:r>
        <w:t>LaunchedEffect(userId) {</w:t>
      </w:r>
      <w:r>
        <w:br/>
      </w:r>
      <w:r>
        <w:t xml:space="preserve">    api.sendHello(userId)</w:t>
      </w:r>
      <w:r>
        <w:br/>
      </w:r>
      <w:r>
        <w:t>}</w:t>
      </w:r>
    </w:p>
    <w:p>
      <w:pPr>
        <w:pStyle w:val="Heading1"/>
        <w:keepNext/>
      </w:pPr>
      <w:r>
        <w:t>Question 5 — Snackbar and rememberCoroutineScope</w:t>
      </w:r>
    </w:p>
    <w:p>
      <w:pPr>
        <w:keepNext/>
        <w:keepLines/>
      </w:pPr>
      <w:r>
        <w:rPr>
          <w:b/>
        </w:rPr>
        <w:t xml:space="preserve">Answer: </w:t>
      </w:r>
      <w:r>
        <w:t>LaunchedEffect cannot be called inside onClick because it is a composable function, while onClick is a normal callback. rememberCoroutineScope returns a CoroutineScope connected to the composable lifecycle. The scope is cancelled when the composable leaves the Composition. showSnackbar is a suspend function, so it must run inside a coroutine. Use LaunchedEffect for work that starts because the composable appears, and rememberCoroutineScope for work that starts because the user performs an action.</w:t>
      </w:r>
    </w:p>
    <w:p>
      <w:pPr>
        <w:pStyle w:val="CodeBlock"/>
        <w:keepLines/>
        <w:shd w:fill="F2F2F2"/>
      </w:pPr>
      <w:r>
        <w:t>val scope = rememberCoroutineScope()</w:t>
      </w:r>
      <w:r>
        <w:br/>
      </w:r>
      <w:r>
        <w:t xml:space="preserve"> </w:t>
      </w:r>
      <w:r>
        <w:br/>
      </w:r>
      <w:r>
        <w:t>Button(onClick = {</w:t>
      </w:r>
      <w:r>
        <w:br/>
      </w:r>
      <w:r>
        <w:t xml:space="preserve">    scope.launch {</w:t>
      </w:r>
      <w:r>
        <w:br/>
      </w:r>
      <w:r>
        <w:t xml:space="preserve">        snackbarHostState.showSnackbar("Hi")</w:t>
      </w:r>
      <w:r>
        <w:br/>
      </w:r>
      <w:r>
        <w:t xml:space="preserve">    }</w:t>
      </w:r>
      <w:r>
        <w:br/>
      </w:r>
      <w:r>
        <w:t>}) {</w:t>
      </w:r>
      <w:r>
        <w:br/>
      </w:r>
      <w:r>
        <w:t xml:space="preserve">    Text("Press me")</w:t>
      </w:r>
      <w:r>
        <w:br/>
      </w:r>
      <w:r>
        <w:t>}</w:t>
      </w:r>
    </w:p>
    <w:p>
      <w:pPr>
        <w:pStyle w:val="Heading1"/>
        <w:keepNext/>
      </w:pPr>
      <w:r>
        <w:t>Question 6 — rememberUpdatedState</w:t>
      </w:r>
    </w:p>
    <w:p>
      <w:pPr>
        <w:keepLines/>
      </w:pPr>
      <w:r>
        <w:rPr>
          <w:b/>
        </w:rPr>
        <w:t xml:space="preserve">Answer: </w:t>
      </w:r>
      <w:r>
        <w:t>The effect may call a stale lambda because LaunchedEffect(true) does not restart when onTimeout changes. It can continue using the lambda captured when the effect first started. rememberUpdatedState(onTimeout) keeps the latest lambda available without restarting the effect. Making onTimeout an effect key would restart the effect and begin the two-second wait again. The model output proves this: the captured lambda still calls onTimeout v1, while the updated state calls the latest lambda, onTimeout v3.</w:t>
      </w:r>
    </w:p>
    <w:p>
      <w:pPr>
        <w:pStyle w:val="Heading1"/>
        <w:keepNext/>
      </w:pPr>
      <w:r>
        <w:t>Question 7 — DisposableEffect and cleanup</w:t>
      </w:r>
    </w:p>
    <w:p>
      <w:pPr>
        <w:keepNext/>
        <w:keepLines/>
      </w:pPr>
      <w:r>
        <w:rPr>
          <w:b/>
        </w:rPr>
        <w:t xml:space="preserve">Answer: </w:t>
      </w:r>
      <w:r>
        <w:t>Cleanup removes the lifecycle observer when the effect ends. Without cleanup, the observer may remain registered, receive events unnecessarily, or cause duplicate callbacks and a memory leak. The onDispose block must be the final statement inside DisposableEffect; without it, the code produces a build-time error. An empty onDispose is bad practice because DisposableEffect is intended for work that needs cleanup. If no cleanup is needed, LaunchedEffect or SideEffect may fit better, depending on the task.</w:t>
      </w:r>
    </w:p>
    <w:p>
      <w:pPr>
        <w:pStyle w:val="CodeBlock"/>
        <w:keepLines/>
        <w:shd w:fill="F2F2F2"/>
      </w:pPr>
      <w:r>
        <w:t>DisposableEffect(lifecycleOwner) {</w:t>
      </w:r>
      <w:r>
        <w:br/>
      </w:r>
      <w:r>
        <w:t xml:space="preserve">    val observer = LifecycleEventObserver { _, event -&gt;</w:t>
      </w:r>
      <w:r>
        <w:br/>
      </w:r>
      <w:r>
        <w:t xml:space="preserve">        // Handle lifecycle events</w:t>
      </w:r>
      <w:r>
        <w:br/>
      </w:r>
      <w:r>
        <w:t xml:space="preserve">    }</w:t>
      </w:r>
      <w:r>
        <w:br/>
      </w:r>
      <w:r>
        <w:t xml:space="preserve">    lifecycleOwner.lifecycle.addObserver(observer)</w:t>
      </w:r>
      <w:r>
        <w:br/>
      </w:r>
      <w:r>
        <w:t xml:space="preserve"> </w:t>
      </w:r>
      <w:r>
        <w:br/>
      </w:r>
      <w:r>
        <w:t xml:space="preserve">    onDispose {</w:t>
      </w:r>
      <w:r>
        <w:br/>
      </w:r>
      <w:r>
        <w:t xml:space="preserve">        lifecycleOwner.lifecycle.removeObserver(observer)</w:t>
      </w:r>
      <w:r>
        <w:br/>
      </w:r>
      <w:r>
        <w:t xml:space="preserve">    }</w:t>
      </w:r>
      <w:r>
        <w:br/>
      </w:r>
      <w:r>
        <w:t>}</w:t>
      </w:r>
    </w:p>
    <w:p>
      <w:pPr>
        <w:pStyle w:val="Heading1"/>
        <w:keepNext/>
      </w:pPr>
      <w:r>
        <w:t>Question 8 — MiniDisposable console output</w:t>
      </w:r>
    </w:p>
    <w:p>
      <w:pPr>
        <w:keepNext/>
        <w:keepLines/>
      </w:pPr>
      <w:r>
        <w:rPr>
          <w:b/>
        </w:rPr>
        <w:t xml:space="preserve">Answer: </w:t>
      </w:r>
      <w:r>
        <w:t>The complete console output is:</w:t>
      </w:r>
    </w:p>
    <w:p>
      <w:pPr>
        <w:pStyle w:val="CodeBlock"/>
        <w:keepLines/>
        <w:shd w:fill="F2F2F2"/>
      </w:pPr>
      <w:r>
        <w:t>A.addObserver(observer)</w:t>
      </w:r>
      <w:r>
        <w:br/>
      </w:r>
      <w:r>
        <w:t>A.removeObserver(observer)</w:t>
      </w:r>
      <w:r>
        <w:br/>
      </w:r>
      <w:r>
        <w:t>B.addObserver(observer)</w:t>
      </w:r>
      <w:r>
        <w:br/>
      </w:r>
      <w:r>
        <w:t>B.removeObserver(observer)</w:t>
      </w:r>
    </w:p>
    <w:p>
      <w:r>
        <w:t>The second screen("A") prints nothing because the key has not changed. When the owner changes from A to B, the old observer is removed first and then the new observer is registered. When the composable leaves the Composition, the observer for B is removed.</w:t>
      </w:r>
    </w:p>
    <w:p>
      <w:pPr>
        <w:pStyle w:val="Heading1"/>
        <w:keepNext/>
      </w:pPr>
      <w:r>
        <w:t>Question 9 — SideEffect and analytics</w:t>
      </w:r>
    </w:p>
    <w:p>
      <w:pPr>
        <w:keepLines/>
      </w:pPr>
      <w:r>
        <w:rPr>
          <w:b/>
        </w:rPr>
        <w:t xml:space="preserve">Answer: </w:t>
      </w:r>
      <w:r>
        <w:t>SideEffect runs after every successful recomposition. A direct call inside the composable body can affect the analytics library even if the composition attempt is later discarded. SideEffect avoids this because it runs only after a successful composition. In the model, the direct call with commits=false still calls analytics; SideEffect with commits=false does not call analytics; SideEffect with commits=true calls analytics after the composition succeeds. SideEffect does not take keys.</w:t>
      </w:r>
    </w:p>
    <w:p>
      <w:pPr>
        <w:pStyle w:val="Heading1"/>
        <w:keepNext/>
      </w:pPr>
      <w:r>
        <w:t>Question 10 — produceState</w:t>
      </w:r>
    </w:p>
    <w:p>
      <w:pPr>
        <w:keepLines/>
      </w:pPr>
      <w:r>
        <w:rPr>
          <w:b/>
        </w:rPr>
        <w:t xml:space="preserve">Answer: </w:t>
      </w:r>
      <w:r>
        <w:t>produceState converts external data into Compose State, for example the result of loading an image. Its producer starts when the composable enters the Composition, is cancelled when the composable leaves, and restarts when one of its keys changes. The returned State is conflated, so assigning the same value does not trigger a recomposition. In the lecture model, the state changes from Loading to Success or Error and causes one recomposition; assigning the same value again causes no additional recomposition. The function loadNetworkImage starts with a lowercase letter because the lecture says value-returning composables should be named like normal Kotlin functions.</w:t>
      </w:r>
    </w:p>
    <w:p>
      <w:pPr>
        <w:pStyle w:val="Heading1"/>
        <w:keepNext/>
      </w:pPr>
      <w:r>
        <w:t>Question 11 — Implement a simple produceState</w:t>
      </w:r>
    </w:p>
    <w:p>
      <w:pPr>
        <w:keepNext/>
        <w:keepLines/>
      </w:pPr>
      <w:r>
        <w:rPr>
          <w:b/>
        </w:rPr>
        <w:t xml:space="preserve">Answer: </w:t>
      </w:r>
      <w:r>
        <w:t>The implementation can combine remember and LaunchedEffect:</w:t>
      </w:r>
    </w:p>
    <w:p>
      <w:pPr>
        <w:pStyle w:val="CodeBlock"/>
        <w:keepLines/>
        <w:shd w:fill="F2F2F2"/>
      </w:pPr>
      <w:r>
        <w:t>@Composable</w:t>
      </w:r>
      <w:r>
        <w:br/>
      </w:r>
      <w:r>
        <w:t>fun &lt;T&gt; myProduceState(</w:t>
      </w:r>
      <w:r>
        <w:br/>
      </w:r>
      <w:r>
        <w:t xml:space="preserve">    initialValue: T,</w:t>
      </w:r>
      <w:r>
        <w:br/>
      </w:r>
      <w:r>
        <w:t xml:space="preserve">    key: Any?,</w:t>
      </w:r>
      <w:r>
        <w:br/>
      </w:r>
      <w:r>
        <w:t xml:space="preserve">    producer: suspend MutableState&lt;T&gt;.() -&gt; Unit</w:t>
      </w:r>
      <w:r>
        <w:br/>
      </w:r>
      <w:r>
        <w:t>): State&lt;T&gt; {</w:t>
      </w:r>
      <w:r>
        <w:br/>
      </w:r>
      <w:r>
        <w:t xml:space="preserve">    val result = remember { mutableStateOf(initialValue) }</w:t>
      </w:r>
      <w:r>
        <w:br/>
      </w:r>
      <w:r>
        <w:t xml:space="preserve"> </w:t>
      </w:r>
      <w:r>
        <w:br/>
      </w:r>
      <w:r>
        <w:t xml:space="preserve">    LaunchedEffect(key) {</w:t>
      </w:r>
      <w:r>
        <w:br/>
      </w:r>
      <w:r>
        <w:t xml:space="preserve">        result.producer()</w:t>
      </w:r>
      <w:r>
        <w:br/>
      </w:r>
      <w:r>
        <w:t xml:space="preserve">    }</w:t>
      </w:r>
      <w:r>
        <w:br/>
      </w:r>
      <w:r>
        <w:t xml:space="preserve"> </w:t>
      </w:r>
      <w:r>
        <w:br/>
      </w:r>
      <w:r>
        <w:t xml:space="preserve">    return result</w:t>
      </w:r>
      <w:r>
        <w:br/>
      </w:r>
      <w:r>
        <w:t>}</w:t>
      </w:r>
    </w:p>
    <w:p>
      <w:r>
        <w:t>remember creates and retains the state object. LaunchedEffect runs the producer in a coroutine. When the key changes, the old coroutine is cancelled and the producer starts again. When the composable leaves the Composition, the coroutine is cancelled too.</w:t>
      </w:r>
    </w:p>
    <w:p>
      <w:pPr>
        <w:pStyle w:val="Heading1"/>
        <w:keepNext/>
      </w:pPr>
      <w:r>
        <w:t>Question 12 — derivedStateOf and recompositions</w:t>
      </w:r>
    </w:p>
    <w:p>
      <w:pPr>
        <w:keepLines/>
      </w:pPr>
      <w:r>
        <w:rPr>
          <w:b/>
        </w:rPr>
        <w:t xml:space="preserve">Answer: </w:t>
      </w:r>
      <w:r>
        <w:t>Reading firstVisibleItemIndex directly causes recomposition whenever the index changes. The button only needs to know whether the index is greater than zero. derivedStateOf creates a derived state that changes only when its result changes, and remember retains the derived state object across recompositions. For the sequence [0, 0, 1, 2, 3, 4, 5, 3, 1, 0], a direct read gives 9 recompositions, while derivedStateOf gives 3: the Boolean first becomes false, then true when scrolling down, and finally false when returning to the top.</w:t>
      </w:r>
    </w:p>
    <w:p>
      <w:pPr>
        <w:pStyle w:val="Heading1"/>
        <w:keepNext/>
      </w:pPr>
      <w:r>
        <w:t>Question 13 — Incorrect use of derivedStateOf</w:t>
      </w:r>
    </w:p>
    <w:p>
      <w:pPr>
        <w:keepNext/>
        <w:keepLines/>
      </w:pPr>
      <w:r>
        <w:rPr>
          <w:b/>
        </w:rPr>
        <w:t xml:space="preserve">Answer: </w:t>
      </w:r>
      <w:r>
        <w:t>derivedStateOf is unnecessary because fullName needs to change as often as firstName and lastName. It does not reduce unnecessary recompositions here, so it only adds overhead. The inputs and the result change equally often. The correct code is:</w:t>
      </w:r>
    </w:p>
    <w:p>
      <w:pPr>
        <w:pStyle w:val="CodeBlock"/>
        <w:keepLines/>
        <w:shd w:fill="F2F2F2"/>
      </w:pPr>
      <w:r>
        <w:t>var firstName by remember { mutableStateOf("") }</w:t>
      </w:r>
      <w:r>
        <w:br/>
      </w:r>
      <w:r>
        <w:t>var lastName by remember { mutableStateOf("") }</w:t>
      </w:r>
      <w:r>
        <w:br/>
      </w:r>
      <w:r>
        <w:t xml:space="preserve"> </w:t>
      </w:r>
      <w:r>
        <w:br/>
      </w:r>
      <w:r>
        <w:t>val fullName = "$firstName $lastName"</w:t>
      </w:r>
    </w:p>
    <w:p>
      <w:r>
        <w:t>Use derivedStateOf when the inputs change more often than the result needs to change. The lecture warns that derivedStateOf has a cost, so it should only be used when it actually prevents unnecessary recompositions.</w:t>
      </w:r>
    </w:p>
    <w:p>
      <w:pPr>
        <w:pStyle w:val="Heading1"/>
        <w:keepNext/>
      </w:pPr>
      <w:r>
        <w:t>Question 14 — When to use derivedStateOf for a waveform</w:t>
      </w:r>
    </w:p>
    <w:p>
      <w:pPr>
        <w:keepLines/>
      </w:pPr>
      <w:r>
        <w:rPr>
          <w:b/>
        </w:rPr>
        <w:t xml:space="preserve">Answer: </w:t>
      </w:r>
      <w:r>
        <w:t>Use derivedStateOf when the waveform depends on a frequently changing state, but the UI only needs to update when the derived result changes. Do not use it when amplitudes are already precomputed, because no derivation is needed; when the waveform is static, because it does not depend on frequently changing state; or when it is already updated manually through LaunchedEffect or animate* APIs, because the updates are already controlled. In these cases, derivedStateOf does not solve an unnecessary-recomposition problem.</w:t>
      </w:r>
    </w:p>
    <w:p>
      <w:pPr>
        <w:pStyle w:val="Heading1"/>
        <w:keepNext/>
      </w:pPr>
      <w:r>
        <w:t>Question 15 — snapshotFlow and analytics</w:t>
      </w:r>
    </w:p>
    <w:p>
      <w:pPr>
        <w:keepLines/>
      </w:pPr>
      <w:r>
        <w:rPr>
          <w:b/>
        </w:rPr>
        <w:t xml:space="preserve">Answer: </w:t>
      </w:r>
      <w:r>
        <w:t>snapshotFlow converts Compose State into a cold Flow, meaning that its block starts running when the Flow is collected. map converts the list index into a Boolean (true when index &gt; 0). distinctUntilChanged ignores repeated consecutive Boolean values. filter keeps only true values. collect performs the analytics action for each remaining value and runs inside LaunchedEffect so its coroutine is cancelled with the effect.</w:t>
      </w:r>
    </w:p>
    <w:p>
      <w:r>
        <w:t>For the input [0, 0, 1, 2, 5, 3, 0, 0, 1, 4], map produces false, false, true, true, true, true, false, false, true, true. After distinctUntilChanged, the values are false, true, false, true. After filtering for true, two values remain, so two analytics events are sent.</w:t>
      </w:r>
    </w:p>
    <w:p>
      <w:pPr>
        <w:pStyle w:val="Heading1"/>
        <w:keepNext/>
      </w:pPr>
      <w:r>
        <w:t>Question 16 — Effect keys and restarts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tcPr>
          <w:p>
            <w:r>
              <w:rPr>
                <w:b/>
              </w:rPr>
              <w:t>Keys</w:t>
            </w:r>
          </w:p>
        </w:tc>
        <w:tc>
          <w:tcPr>
            <w:tcW w:type="dxa" w:w="2160"/>
            <w:vAlign w:val="center"/>
          </w:tcPr>
          <w:p>
            <w:r>
              <w:rPr>
                <w:b/>
              </w:rPr>
              <w:t>Runs / restarts</w:t>
            </w:r>
          </w:p>
        </w:tc>
        <w:tc>
          <w:tcPr>
            <w:tcW w:type="dxa" w:w="6192"/>
            <w:vAlign w:val="center"/>
          </w:tcPr>
          <w:p>
            <w:r>
              <w:rPr>
                <w:b/>
              </w:rPr>
              <w:t>Why</w:t>
            </w:r>
          </w:p>
        </w:tc>
      </w:tr>
      <w:tr>
        <w:tc>
          <w:tcPr>
            <w:tcW w:type="dxa" w:w="2160"/>
            <w:vAlign w:val="top"/>
          </w:tcPr>
          <w:p>
            <w:r>
              <w:t>keys = [ ]</w:t>
            </w:r>
          </w:p>
        </w:tc>
        <w:tc>
          <w:tcPr>
            <w:tcW w:type="dxa" w:w="2160"/>
            <w:vAlign w:val="top"/>
          </w:tcPr>
          <w:p>
            <w:r>
              <w:t>1 run; 0 restarts</w:t>
            </w:r>
          </w:p>
        </w:tc>
        <w:tc>
          <w:tcPr>
            <w:tcW w:type="dxa" w:w="6192"/>
            <w:vAlign w:val="top"/>
          </w:tcPr>
          <w:p>
            <w:r>
              <w:t>The effect never restarts, so it can keep the stale owner A after the owner changes.</w:t>
            </w:r>
          </w:p>
        </w:tc>
      </w:tr>
      <w:tr>
        <w:tc>
          <w:tcPr>
            <w:tcW w:type="dxa" w:w="2160"/>
            <w:vAlign w:val="top"/>
          </w:tcPr>
          <w:p>
            <w:r>
              <w:t>keys = [owner]</w:t>
            </w:r>
          </w:p>
        </w:tc>
        <w:tc>
          <w:tcPr>
            <w:tcW w:type="dxa" w:w="2160"/>
            <w:vAlign w:val="top"/>
          </w:tcPr>
          <w:p>
            <w:r>
              <w:t>2 runs; 1 restart</w:t>
            </w:r>
          </w:p>
        </w:tc>
        <w:tc>
          <w:tcPr>
            <w:tcW w:type="dxa" w:w="6192"/>
            <w:vAlign w:val="top"/>
          </w:tcPr>
          <w:p>
            <w:r>
              <w:t>It restarts when owner changes from A to B.</w:t>
            </w:r>
          </w:p>
        </w:tc>
      </w:tr>
      <w:tr>
        <w:tc>
          <w:tcPr>
            <w:tcW w:type="dxa" w:w="2160"/>
            <w:vAlign w:val="top"/>
          </w:tcPr>
          <w:p>
            <w:r>
              <w:t>keys = [owner, tick]</w:t>
            </w:r>
          </w:p>
        </w:tc>
        <w:tc>
          <w:tcPr>
            <w:tcW w:type="dxa" w:w="2160"/>
            <w:vAlign w:val="top"/>
          </w:tcPr>
          <w:p>
            <w:r>
              <w:t>4 runs; 3 restarts</w:t>
            </w:r>
          </w:p>
        </w:tc>
        <w:tc>
          <w:tcPr>
            <w:tcW w:type="dxa" w:w="6192"/>
            <w:vAlign w:val="top"/>
          </w:tcPr>
          <w:p>
            <w:r>
              <w:t>It restarts for every tick change, even when owner stays the same.</w:t>
            </w:r>
          </w:p>
        </w:tc>
      </w:tr>
    </w:tbl>
    <w:p/>
    <w:p>
      <w:r>
        <w:t>The first variant is wrong because it can use a stale value. The second is correct because it restarts when the required owner changes. The third is inefficient because it restarts more often than necessary.</w:t>
      </w:r>
    </w:p>
    <w:p>
      <w:pPr>
        <w:pStyle w:val="Heading1"/>
        <w:keepNext/>
      </w:pPr>
      <w:r>
        <w:t>Question 17 — Which variables must be effect keys?</w:t>
      </w:r>
    </w:p>
    <w:p>
      <w:pPr>
        <w:keepLines/>
      </w:pPr>
      <w:r>
        <w:rPr>
          <w:b/>
        </w:rPr>
        <w:t xml:space="preserve">Answer: </w:t>
      </w:r>
      <w:r>
        <w:t>lifecycleOwner must be a DisposableEffect key because the observer must follow changes to the lifecycle owner. currentOnStart and currentOnStop do not need to be keys because rememberUpdatedState provides the latest callback values without restarting the effect. If lifecycleOwner is not a key, the old observer may remain attached to the previous owner. The rule is: variables used inside an effect should either be effect keys or be wrapped in rememberUpdatedState when changes should not restart the effect.</w:t>
      </w:r>
    </w:p>
    <w:p>
      <w:pPr>
        <w:pStyle w:val="Heading1"/>
        <w:keepNext/>
      </w:pPr>
      <w:r>
        <w:t>Question 18 — Find and fix four bugs</w:t>
      </w:r>
    </w:p>
    <w:p>
      <w:pPr>
        <w:keepNext/>
      </w:pPr>
      <w:r>
        <w:t>The four bugs are: (1) viewModel.markOpened(userId) runs directly in the composable body and may run repeatedly; (2) LaunchedEffect(true) uses onClose without rememberUpdatedState, so the callback can become stale; (3) DisposableEffect registers an observer but does not remove it in onDispose; (4) LaunchedEffect is called inside onClick, which is not allowed. In this snippet, viewModel and send() are assumed to be available from the surrounding screen.</w:t>
      </w:r>
    </w:p>
    <w:p>
      <w:pPr>
        <w:pStyle w:val="CodeBlock"/>
        <w:keepLines/>
        <w:shd w:fill="F2F2F2"/>
      </w:pPr>
      <w:r>
        <w:t>@Composable</w:t>
      </w:r>
      <w:r>
        <w:br/>
      </w:r>
      <w:r>
        <w:t>fun ChatScreen(userId: String, onClose: () -&gt; Unit) {</w:t>
      </w:r>
      <w:r>
        <w:br/>
      </w:r>
      <w:r>
        <w:t xml:space="preserve">    val scope = rememberCoroutineScope()</w:t>
      </w:r>
      <w:r>
        <w:br/>
      </w:r>
      <w:r>
        <w:t xml:space="preserve">    val owner = LocalLifecycleOwner.current</w:t>
      </w:r>
      <w:r>
        <w:br/>
      </w:r>
      <w:r>
        <w:t xml:space="preserve">    val currentOnClose by rememberUpdatedState(onClose)</w:t>
      </w:r>
      <w:r>
        <w:br/>
      </w:r>
      <w:r>
        <w:t xml:space="preserve"> </w:t>
      </w:r>
      <w:r>
        <w:br/>
      </w:r>
      <w:r>
        <w:t xml:space="preserve">    DisposableEffect(owner) {</w:t>
      </w:r>
      <w:r>
        <w:br/>
      </w:r>
      <w:r>
        <w:t xml:space="preserve">        val observer = LifecycleEventObserver { _, _ -&gt; /* ... */ }</w:t>
      </w:r>
      <w:r>
        <w:br/>
      </w:r>
      <w:r>
        <w:t xml:space="preserve">        owner.lifecycle.addObserver(observer)</w:t>
      </w:r>
      <w:r>
        <w:br/>
      </w:r>
      <w:r>
        <w:t xml:space="preserve">        onDispose { owner.lifecycle.removeObserver(observer) }</w:t>
      </w:r>
      <w:r>
        <w:br/>
      </w:r>
      <w:r>
        <w:t xml:space="preserve">    }</w:t>
      </w:r>
      <w:r>
        <w:br/>
      </w:r>
      <w:r>
        <w:t xml:space="preserve"> </w:t>
      </w:r>
      <w:r>
        <w:br/>
      </w:r>
      <w:r>
        <w:t xml:space="preserve">    LaunchedEffect(userId) {</w:t>
      </w:r>
      <w:r>
        <w:br/>
      </w:r>
      <w:r>
        <w:t xml:space="preserve">        viewModel.markOpened(userId)</w:t>
      </w:r>
      <w:r>
        <w:br/>
      </w:r>
      <w:r>
        <w:t xml:space="preserve">    }</w:t>
      </w:r>
      <w:r>
        <w:br/>
      </w:r>
      <w:r>
        <w:t xml:space="preserve"> </w:t>
      </w:r>
      <w:r>
        <w:br/>
      </w:r>
      <w:r>
        <w:t xml:space="preserve">    LaunchedEffect(Unit) {</w:t>
      </w:r>
      <w:r>
        <w:br/>
      </w:r>
      <w:r>
        <w:t xml:space="preserve">        delay(5_000)</w:t>
      </w:r>
      <w:r>
        <w:br/>
      </w:r>
      <w:r>
        <w:t xml:space="preserve">        currentOnClose()</w:t>
      </w:r>
      <w:r>
        <w:br/>
      </w:r>
      <w:r>
        <w:t xml:space="preserve">    }</w:t>
      </w:r>
      <w:r>
        <w:br/>
      </w:r>
      <w:r>
        <w:t xml:space="preserve"> </w:t>
      </w:r>
      <w:r>
        <w:br/>
      </w:r>
      <w:r>
        <w:t xml:space="preserve">    Button(onClick = {</w:t>
      </w:r>
      <w:r>
        <w:br/>
      </w:r>
      <w:r>
        <w:t xml:space="preserve">        scope.launch { send() }</w:t>
      </w:r>
      <w:r>
        <w:br/>
      </w:r>
      <w:r>
        <w:t xml:space="preserve">    }) { Text("Send") }</w:t>
      </w:r>
      <w:r>
        <w:br/>
      </w:r>
      <w:r>
        <w:t>}</w:t>
      </w:r>
    </w:p>
    <w:p>
      <w:r>
        <w:t>The first effect restarts when userId changes, the timeout uses the latest callback without restarting, the observer is cleaned up, and the button launches its coroutine from rememberCoroutineScope.</w:t>
      </w:r>
    </w:p>
    <w:p>
      <w:r>
        <w:br w:type="page"/>
      </w:r>
    </w:p>
    <w:p>
      <w:pPr>
        <w:pStyle w:val="Heading1"/>
        <w:keepNext/>
      </w:pPr>
      <w:r>
        <w:t>Question 19 — Summary of all eight APIs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tcPr>
          <w:p>
            <w:r>
              <w:rPr>
                <w:b/>
              </w:rPr>
              <w:t>API</w:t>
            </w:r>
          </w:p>
        </w:tc>
        <w:tc>
          <w:tcPr>
            <w:tcW w:type="dxa" w:w="2592"/>
            <w:vAlign w:val="center"/>
          </w:tcPr>
          <w:p>
            <w:r>
              <w:rPr>
                <w:b/>
              </w:rPr>
              <w:t>When it runs</w:t>
            </w:r>
          </w:p>
        </w:tc>
        <w:tc>
          <w:tcPr>
            <w:tcW w:type="dxa" w:w="2520"/>
            <w:vAlign w:val="center"/>
          </w:tcPr>
          <w:p>
            <w:r>
              <w:rPr>
                <w:b/>
              </w:rPr>
              <w:t>Cleanup</w:t>
            </w:r>
          </w:p>
        </w:tc>
        <w:tc>
          <w:tcPr>
            <w:tcW w:type="dxa" w:w="3168"/>
            <w:vAlign w:val="center"/>
          </w:tcPr>
          <w:p>
            <w:r>
              <w:rPr>
                <w:b/>
              </w:rPr>
              <w:t>Restart / update</w:t>
            </w:r>
          </w:p>
        </w:tc>
      </w:tr>
      <w:tr>
        <w:tc>
          <w:tcPr>
            <w:tcW w:type="dxa" w:w="2088"/>
            <w:vAlign w:val="top"/>
          </w:tcPr>
          <w:p>
            <w:r>
              <w:t>LaunchedEffect</w:t>
            </w:r>
          </w:p>
        </w:tc>
        <w:tc>
          <w:tcPr>
            <w:tcW w:type="dxa" w:w="2592"/>
            <w:vAlign w:val="top"/>
          </w:tcPr>
          <w:p>
            <w:r>
              <w:t>When it enters the Composition</w:t>
            </w:r>
          </w:p>
        </w:tc>
        <w:tc>
          <w:tcPr>
            <w:tcW w:type="dxa" w:w="2520"/>
            <w:vAlign w:val="top"/>
          </w:tcPr>
          <w:p>
            <w:r>
              <w:t>Coroutine is cancelled when it leaves</w:t>
            </w:r>
          </w:p>
        </w:tc>
        <w:tc>
          <w:tcPr>
            <w:tcW w:type="dxa" w:w="3168"/>
            <w:vAlign w:val="top"/>
          </w:tcPr>
          <w:p>
            <w:r>
              <w:t>Effect keys change</w:t>
            </w:r>
          </w:p>
        </w:tc>
      </w:tr>
      <w:tr>
        <w:tc>
          <w:tcPr>
            <w:tcW w:type="dxa" w:w="2088"/>
            <w:vAlign w:val="top"/>
          </w:tcPr>
          <w:p>
            <w:r>
              <w:t>rememberCoroutineScope</w:t>
            </w:r>
          </w:p>
        </w:tc>
        <w:tc>
          <w:tcPr>
            <w:tcW w:type="dxa" w:w="2592"/>
            <w:vAlign w:val="top"/>
          </w:tcPr>
          <w:p>
            <w:r>
              <w:t>When launch is called</w:t>
            </w:r>
          </w:p>
        </w:tc>
        <w:tc>
          <w:tcPr>
            <w:tcW w:type="dxa" w:w="2520"/>
            <w:vAlign w:val="top"/>
          </w:tcPr>
          <w:p>
            <w:r>
              <w:t>Scope is cancelled when the composable leaves</w:t>
            </w:r>
          </w:p>
        </w:tc>
        <w:tc>
          <w:tcPr>
            <w:tcW w:type="dxa" w:w="3168"/>
            <w:vAlign w:val="top"/>
          </w:tcPr>
          <w:p>
            <w:r>
              <w:t>No effect keys</w:t>
            </w:r>
          </w:p>
        </w:tc>
      </w:tr>
      <w:tr>
        <w:tc>
          <w:tcPr>
            <w:tcW w:type="dxa" w:w="2088"/>
            <w:vAlign w:val="top"/>
          </w:tcPr>
          <w:p>
            <w:r>
              <w:t>rememberUpdatedState</w:t>
            </w:r>
          </w:p>
        </w:tc>
        <w:tc>
          <w:tcPr>
            <w:tcW w:type="dxa" w:w="2592"/>
            <w:vAlign w:val="top"/>
          </w:tcPr>
          <w:p>
            <w:r>
              <w:t>Provides the latest value to readers</w:t>
            </w:r>
          </w:p>
        </w:tc>
        <w:tc>
          <w:tcPr>
            <w:tcW w:type="dxa" w:w="2520"/>
            <w:vAlign w:val="top"/>
          </w:tcPr>
          <w:p>
            <w:r>
              <w:t>No cleanup</w:t>
            </w:r>
          </w:p>
        </w:tc>
        <w:tc>
          <w:tcPr>
            <w:tcW w:type="dxa" w:w="3168"/>
            <w:vAlign w:val="top"/>
          </w:tcPr>
          <w:p>
            <w:r>
              <w:t>Stored value updates; it does not restart the effect</w:t>
            </w:r>
          </w:p>
        </w:tc>
      </w:tr>
      <w:tr>
        <w:tc>
          <w:tcPr>
            <w:tcW w:type="dxa" w:w="2088"/>
            <w:vAlign w:val="top"/>
          </w:tcPr>
          <w:p>
            <w:r>
              <w:t>DisposableEffect</w:t>
            </w:r>
          </w:p>
        </w:tc>
        <w:tc>
          <w:tcPr>
            <w:tcW w:type="dxa" w:w="2592"/>
            <w:vAlign w:val="top"/>
          </w:tcPr>
          <w:p>
            <w:r>
              <w:t>When it enters the Composition</w:t>
            </w:r>
          </w:p>
        </w:tc>
        <w:tc>
          <w:tcPr>
            <w:tcW w:type="dxa" w:w="2520"/>
            <w:vAlign w:val="top"/>
          </w:tcPr>
          <w:p>
            <w:r>
              <w:t>onDispose is required</w:t>
            </w:r>
          </w:p>
        </w:tc>
        <w:tc>
          <w:tcPr>
            <w:tcW w:type="dxa" w:w="3168"/>
            <w:vAlign w:val="top"/>
          </w:tcPr>
          <w:p>
            <w:r>
              <w:t>Effect keys change</w:t>
            </w:r>
          </w:p>
        </w:tc>
      </w:tr>
      <w:tr>
        <w:tc>
          <w:tcPr>
            <w:tcW w:type="dxa" w:w="2088"/>
            <w:vAlign w:val="top"/>
          </w:tcPr>
          <w:p>
            <w:r>
              <w:t>SideEffect</w:t>
            </w:r>
          </w:p>
        </w:tc>
        <w:tc>
          <w:tcPr>
            <w:tcW w:type="dxa" w:w="2592"/>
            <w:vAlign w:val="top"/>
          </w:tcPr>
          <w:p>
            <w:r>
              <w:t>After every successful recomposition</w:t>
            </w:r>
          </w:p>
        </w:tc>
        <w:tc>
          <w:tcPr>
            <w:tcW w:type="dxa" w:w="2520"/>
            <w:vAlign w:val="top"/>
          </w:tcPr>
          <w:p>
            <w:r>
              <w:t>No cleanup</w:t>
            </w:r>
          </w:p>
        </w:tc>
        <w:tc>
          <w:tcPr>
            <w:tcW w:type="dxa" w:w="3168"/>
            <w:vAlign w:val="top"/>
          </w:tcPr>
          <w:p>
            <w:r>
              <w:t>No keys; runs after every successful recomposition</w:t>
            </w:r>
          </w:p>
        </w:tc>
      </w:tr>
      <w:tr>
        <w:tc>
          <w:tcPr>
            <w:tcW w:type="dxa" w:w="2088"/>
            <w:vAlign w:val="top"/>
          </w:tcPr>
          <w:p>
            <w:r>
              <w:t>produceState</w:t>
            </w:r>
          </w:p>
        </w:tc>
        <w:tc>
          <w:tcPr>
            <w:tcW w:type="dxa" w:w="2592"/>
            <w:vAlign w:val="top"/>
          </w:tcPr>
          <w:p>
            <w:r>
              <w:t>When its producer enters the Composition</w:t>
            </w:r>
          </w:p>
        </w:tc>
        <w:tc>
          <w:tcPr>
            <w:tcW w:type="dxa" w:w="2520"/>
            <w:vAlign w:val="top"/>
          </w:tcPr>
          <w:p>
            <w:r>
              <w:t>Producer coroutine is cancelled when it leaves</w:t>
            </w:r>
          </w:p>
        </w:tc>
        <w:tc>
          <w:tcPr>
            <w:tcW w:type="dxa" w:w="3168"/>
            <w:vAlign w:val="top"/>
          </w:tcPr>
          <w:p>
            <w:r>
              <w:t>Producer keys change</w:t>
            </w:r>
          </w:p>
        </w:tc>
      </w:tr>
      <w:tr>
        <w:tc>
          <w:tcPr>
            <w:tcW w:type="dxa" w:w="2088"/>
            <w:vAlign w:val="top"/>
          </w:tcPr>
          <w:p>
            <w:r>
              <w:t>derivedStateOf</w:t>
            </w:r>
          </w:p>
        </w:tc>
        <w:tc>
          <w:tcPr>
            <w:tcW w:type="dxa" w:w="2592"/>
            <w:vAlign w:val="top"/>
          </w:tcPr>
          <w:p>
            <w:r>
              <w:t>Derives a value from observed state</w:t>
            </w:r>
          </w:p>
        </w:tc>
        <w:tc>
          <w:tcPr>
            <w:tcW w:type="dxa" w:w="2520"/>
            <w:vAlign w:val="top"/>
          </w:tcPr>
          <w:p>
            <w:r>
              <w:t>No cleanup</w:t>
            </w:r>
          </w:p>
        </w:tc>
        <w:tc>
          <w:tcPr>
            <w:tcW w:type="dxa" w:w="3168"/>
            <w:vAlign w:val="top"/>
          </w:tcPr>
          <w:p>
            <w:r>
              <w:t>Dependents update when the derived result changes; normally use remember</w:t>
            </w:r>
          </w:p>
        </w:tc>
      </w:tr>
      <w:tr>
        <w:tc>
          <w:tcPr>
            <w:tcW w:type="dxa" w:w="2088"/>
            <w:vAlign w:val="top"/>
          </w:tcPr>
          <w:p>
            <w:r>
              <w:t>snapshotFlow</w:t>
            </w:r>
          </w:p>
        </w:tc>
        <w:tc>
          <w:tcPr>
            <w:tcW w:type="dxa" w:w="2592"/>
            <w:vAlign w:val="top"/>
          </w:tcPr>
          <w:p>
            <w:r>
              <w:t>When collected</w:t>
            </w:r>
          </w:p>
        </w:tc>
        <w:tc>
          <w:tcPr>
            <w:tcW w:type="dxa" w:w="2520"/>
            <w:vAlign w:val="top"/>
          </w:tcPr>
          <w:p>
            <w:r>
              <w:t>Collector is cancelled with its coroutine</w:t>
            </w:r>
          </w:p>
        </w:tc>
        <w:tc>
          <w:tcPr>
            <w:tcW w:type="dxa" w:w="3168"/>
            <w:vAlign w:val="top"/>
          </w:tcPr>
          <w:p>
            <w:r>
              <w:t>Emits distinct new results when observed state changes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Practice 9 — Side-effects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216" w:right="144"/>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9 — Side-effects in Jetpack Compose — Part A Answers</dc:title>
  <dc:subject>Mobile Application Development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